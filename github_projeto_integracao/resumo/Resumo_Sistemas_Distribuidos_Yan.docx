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RESUMO DAS UNIDADES 3 E 4 DE SISTEMAS DISTRIBUÍDOS</w:t>
      </w:r>
    </w:p>
    <w:p>
      <w:r>
        <w:br/>
        <w:t>Yan Augusto Silva Miranda</w:t>
      </w:r>
    </w:p>
    <w:p>
      <w:r>
        <w:t>Ciência da Computação</w:t>
      </w:r>
    </w:p>
    <w:p>
      <w:r>
        <w:t>Disciplina: Sistemas Distribuídos</w:t>
      </w:r>
    </w:p>
    <w:p>
      <w:r>
        <w:t>Professor: Felipe Douglas</w:t>
        <w:br/>
      </w:r>
    </w:p>
    <w:p>
      <w:pPr>
        <w:jc w:val="both"/>
      </w:pPr>
      <w:r>
        <w:t>Este resumo apresenta de forma objetiva os principais pontos abordados nas Unidades 3 e 4 de Sistemas Distribuídos, disciplina do curso de Ciência da Computação.</w:t>
        <w:br/>
        <w:br/>
        <w:t>A Unidade 3 trata das tecnologias de virtualização e conteinerização aplicadas aos sistemas distribuídos. A virtualização permite criar versões virtuais de servidores, redes e sistemas, tornando possível utilizar diversos recursos físicos para suportar múltiplas máquinas virtuais. Com isso, há otimização de espaço físico, redução de gastos com energia e custos administrativos, além de facilitar o gerenciamento e oferecer rapidez na implantação de ambientes computacionais. Os principais componentes da virtualização são o hospedeiro, o convidado e a camada de virtualização.</w:t>
        <w:br/>
        <w:br/>
        <w:t>Já a conteinerização é uma alternativa mais leve em comparação às máquinas virtuais, pois os containers ocupam menos espaço em disco e consomem menos recursos. Eles permitem modularidade nas aplicações e facilitam a migração de sistemas entre diferentes provedores de nuvem. Ferramentas como Docker e Kubernetes otimizam o gerenciamento de diversos containers, tornando sua orquestração eficiente e escalável.</w:t>
        <w:br/>
        <w:br/>
        <w:t>A Unidade 4 foca nos aspectos de segurança dos sistemas distribuídos. Ela aborda as principais vulnerabilidades encontradas nesses ambientes, como vírus, worm, spyware, backdoor, entre outros. Também destaca os desafios de manter a confidencialidade e a integridade dos dados, a necessidade de autenticação adequada e a aplicação de práticas de controle de acesso. Para proteger os sistemas, são usados métodos como criptografia, monitoração constante, políticas de permissão restritas e segmentação de redes.</w:t>
        <w:br/>
        <w:br/>
        <w:t>Além das ameaças, a unidade explica estratégias de defesa e a importância dos protocolos de comunicação como TCP e UDP para garantir o funcionamento dos sistemas de forma segura e eficiente. O uso de middlewares, sockets e RPC (Remote Procedure Call) favorece a integração entre diferentes máquinas e aplicações distribuídas, proporcionando comunicação transparente ao usuário e maior resiliência e escalabilidade ao sistema.</w:t>
        <w:br/>
        <w:br/>
        <w:t>Em suma, as Unidades 3 e 4 ressaltam que a virtualização, a conteinerização e os mecanismos de segurança são fundamentais para o desenvolvimento de sistemas distribuídos robustos, flexíveis e eficientes no contexto atual da computação.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